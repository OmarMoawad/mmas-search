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 Closed-Form Learned Index with a Piecewise-Linear Fallback</w:t>
      </w:r>
    </w:p>
    <w:p>
      <w:r>
        <w:rPr>
          <w:b w:val="0"/>
          <w:i/>
        </w:rPr>
        <w:t>An Honest Baseline for Model-Based Search on Sorted Arrays</w:t>
      </w:r>
    </w:p>
    <w:p>
      <w:r>
        <w:rPr>
          <w:b w:val="0"/>
          <w:i w:val="0"/>
        </w:rPr>
        <w:t>Omar [Last Name] · American University in Cairo — Technical Note (revised framing)</w:t>
      </w:r>
    </w:p>
    <w:p>
      <w:pPr>
        <w:pStyle w:val="Heading1"/>
      </w:pPr>
      <w:r>
        <w:t>Abstract</w:t>
      </w:r>
    </w:p>
    <w:p>
      <w:r>
        <w:rPr>
          <w:b w:val="0"/>
          <w:i w:val="0"/>
        </w:rPr>
        <w:t>Model-based (interpolation-style) search predicts a key's position from a fitted model of the key distribution and verifies with a probe, instead of repeatedly halving an interval. On smooth data it can use far fewer array accesses than binary search; on adversarial data it degrades to O(n) unless capped. We describe Multi-Model Adaptive Search (MMAS), a training-free, closed-form realization: it detects a global linear/power/exponential model from five samples, inverts it to jump to the predicted index, and falls back to binary search, with a worst case of 8 + 2⌈log2 n⌉ probes. We then add the extension that makes the idea useful on data fitting no global closed-form curve: a piecewise-linear (PGM-style) model built once per array.</w:t>
      </w:r>
    </w:p>
    <w:p>
      <w:r>
        <w:rPr>
          <w:b w:val="0"/>
          <w:i w:val="0"/>
        </w:rPr>
        <w:t>Critically, we correct the evaluation of the first version. Probe count is the right cost metric ONLY when a probe is expensive (a cache miss, an SSD read, a network round-trip). We therefore report both measured in-RAM wall-clock time and probe counts, on synthetic curves and two REAL datasets harvested from a filesystem, with 50% of queries absent. Three honest findings emerge. (1) Plain interpolation search is DANGEROUS on real data: up to ~4,000x slower than binary on heavy-tailed file sizes and ~9,000x on exponential data, because non-uniform spacing makes its position estimate wildly wrong. (2) The closed-form MMAS models never fit our real data, so MMAS correctly falls back to binary search — neither helping nor hurting; its single-probe wins are confined to synthetic arrays generated by the exact law it inverts. (3) The piecewise-linear index (pgm_pla) is the one method that helps on real data: it beats binary on in-RAM wall-clock on the larger real dataset and on adversarial data, and dominates decisively once probes are expensive. Binary search remains the robust default — unbeatable on small arrays and never catastrophic. MMAS is best understood not as a “binary-search killer” but as a deployment-friendly, closed-form baseline for the learned-index family; its piecewise variant is where the real, general win lives.</w:t>
      </w:r>
    </w:p>
    <w:p>
      <w:pPr>
        <w:pStyle w:val="Heading1"/>
      </w:pPr>
      <w:r>
        <w:t>1. What changed from the first version, and why</w:t>
      </w:r>
    </w:p>
    <w:p>
      <w:r>
        <w:rPr>
          <w:b w:val="0"/>
          <w:i w:val="0"/>
        </w:rPr>
        <w:t>The first note reported “1.00 probes per query, independent of n” and framed MMAS as beating binary search. Three methodological problems inflated that claim:</w:t>
      </w:r>
    </w:p>
    <w:p>
      <w:pPr>
        <w:pStyle w:val="ListBullet"/>
      </w:pPr>
      <w:r>
        <w:t>Probes were the only metric. A binary-search probe is a compare-and-branch the CPU predicts and pipelines; an MMAS probe additionally computes pow / log / a division. The decisive experiment — wall-clock time in a compiled language — was absent.</w:t>
      </w:r>
    </w:p>
    <w:p>
      <w:pPr>
        <w:pStyle w:val="ListBullet"/>
      </w:pPr>
      <w:r>
        <w:t>Queries were drawn from the array, on exact closed-form curves. With A[i]=i³ and targets sampled from A, inverting the fitted cubic lands on a point known to be on the curve — a property of the setup, not a search result. (The linear “1 probe” was literally A[v]==v: value equals index.)</w:t>
      </w:r>
    </w:p>
    <w:p>
      <w:pPr>
        <w:pStyle w:val="ListBullet"/>
      </w:pPr>
      <w:r>
        <w:t>No real data. Every win was on an array generated by the exact formula being inverted — the case where you would not need a search structure at all.</w:t>
      </w:r>
    </w:p>
    <w:p>
      <w:r>
        <w:rPr>
          <w:b w:val="0"/>
          <w:i w:val="0"/>
        </w:rPr>
        <w:t>This revision fixes all three: compiled C++ (MSVC /O2), std::lower_bound as the timing gold standard, mixed hit/miss queries (50% absent), and two real datasets.</w:t>
      </w:r>
    </w:p>
    <w:p>
      <w:pPr>
        <w:pStyle w:val="Heading1"/>
      </w:pPr>
      <w:r>
        <w:t>2. Algorithms compared</w:t>
      </w:r>
    </w:p>
    <w:p>
      <w:pPr>
        <w:pStyle w:val="ListBullet"/>
      </w:pPr>
      <w:r>
        <w:t>stl_lb — std::lower_bound: optimized, branch-light binary search. Timing reference.</w:t>
      </w:r>
    </w:p>
    <w:p>
      <w:pPr>
        <w:pStyle w:val="ListBullet"/>
      </w:pPr>
      <w:r>
        <w:t>binary — textbook binary search (probe-counted).</w:t>
      </w:r>
    </w:p>
    <w:p>
      <w:pPr>
        <w:pStyle w:val="ListBullet"/>
      </w:pPr>
      <w:r>
        <w:t>interp — classic interpolation search (Peterson 1957), probe-counted.</w:t>
      </w:r>
    </w:p>
    <w:p>
      <w:pPr>
        <w:pStyle w:val="ListBullet"/>
      </w:pPr>
      <w:r>
        <w:t>mmas_closed — 5-sample linear/power/exp detection + direct inversion + capped interpolation on the residual bracket; detection amortized once per array.</w:t>
      </w:r>
    </w:p>
    <w:p>
      <w:pPr>
        <w:pStyle w:val="ListBullet"/>
      </w:pPr>
      <w:r>
        <w:t>pgm_pla — piecewise-linear model (GreedyPLR bounded-error segmentation, ε=32), built once per array; query = segment lookup + windowed binary search. The PGM-index (Ferragina &amp; Vinciguerra 2020) mechanism, without ML.</w:t>
      </w:r>
    </w:p>
    <w:p>
      <w:pPr>
        <w:pStyle w:val="Heading1"/>
      </w:pPr>
      <w:r>
        <w:t>3. Method</w:t>
      </w:r>
    </w:p>
    <w:p>
      <w:r>
        <w:rPr>
          <w:b w:val="0"/>
          <w:i w:val="0"/>
        </w:rPr>
        <w:t>Int64 sorted arrays held in RAM. Up to 20,000 mixed queries per dataset, 50% present and 50% absent (in-range, between neighbors). Correctness is checked against std::binary_search for every query. Wall-clock is the minimum per-query time over repeated warm-cache passes. Probes count data-array accesses; for pgm_pla the small segment-lookup (“model”) probes are reported separately and included in the expensive-probe extrapolation. Synthetic shapes: linear (i), quadratic (i²), exponential (2^{50i/n}), uniform (random), adversarial (two far-apart dense clusters). Real data harvested from C:\Windows\System32, C:\Python314, and AppData\Local: real_filesizes (heavy-tailed file sizes in bytes) and real_mtimes (Unix modification timestamps); both retain natural duplicates.</w:t>
      </w:r>
    </w:p>
    <w:p>
      <w:pPr>
        <w:pStyle w:val="Heading1"/>
      </w:pPr>
      <w:r>
        <w:t>4. Results</w:t>
      </w:r>
    </w:p>
    <w:p>
      <w:pPr>
        <w:pStyle w:val="Heading2"/>
      </w:pPr>
      <w:r>
        <w:t>4.1 In-RAM wall-clock (measured) + probe counts</w:t>
      </w:r>
    </w:p>
    <w:p>
      <w:r>
        <w:rPr>
          <w:b/>
          <w:i w:val="0"/>
        </w:rPr>
        <w:t>Synthetic (n = 1,000,000):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dataset</w:t>
            </w:r>
          </w:p>
        </w:tc>
        <w:tc>
          <w:tcPr>
            <w:tcW w:type="dxa" w:w="1234"/>
          </w:tcPr>
          <w:p>
            <w:r>
              <w:t>algo</w:t>
            </w:r>
          </w:p>
        </w:tc>
        <w:tc>
          <w:tcPr>
            <w:tcW w:type="dxa" w:w="1234"/>
          </w:tcPr>
          <w:p>
            <w:r>
              <w:t>ns/query</w:t>
            </w:r>
          </w:p>
        </w:tc>
        <w:tc>
          <w:tcPr>
            <w:tcW w:type="dxa" w:w="1234"/>
          </w:tcPr>
          <w:p>
            <w:r>
              <w:t>x stl_lb</w:t>
            </w:r>
          </w:p>
        </w:tc>
        <w:tc>
          <w:tcPr>
            <w:tcW w:type="dxa" w:w="1234"/>
          </w:tcPr>
          <w:p>
            <w:r>
              <w:t>mean probes</w:t>
            </w:r>
          </w:p>
        </w:tc>
        <w:tc>
          <w:tcPr>
            <w:tcW w:type="dxa" w:w="1234"/>
          </w:tcPr>
          <w:p>
            <w:r>
              <w:t>max probes</w:t>
            </w:r>
          </w:p>
        </w:tc>
        <w:tc>
          <w:tcPr>
            <w:tcW w:type="dxa" w:w="1234"/>
          </w:tcPr>
          <w:p>
            <w:r>
              <w:t>detected</w:t>
            </w:r>
          </w:p>
        </w:tc>
      </w:tr>
      <w:tr>
        <w:tc>
          <w:tcPr>
            <w:tcW w:type="dxa" w:w="1234"/>
          </w:tcPr>
          <w:p>
            <w:r>
              <w:t>syn_linear</w:t>
            </w:r>
          </w:p>
        </w:tc>
        <w:tc>
          <w:tcPr>
            <w:tcW w:type="dxa" w:w="1234"/>
          </w:tcPr>
          <w:p>
            <w:r>
              <w:t>std::lower_bound</w:t>
            </w:r>
          </w:p>
        </w:tc>
        <w:tc>
          <w:tcPr>
            <w:tcW w:type="dxa" w:w="1234"/>
          </w:tcPr>
          <w:p>
            <w:r>
              <w:t>143.7</w:t>
            </w:r>
          </w:p>
        </w:tc>
        <w:tc>
          <w:tcPr>
            <w:tcW w:type="dxa" w:w="1234"/>
          </w:tcPr>
          <w:p>
            <w:r>
              <w:t>1.00x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binary</w:t>
            </w:r>
          </w:p>
        </w:tc>
        <w:tc>
          <w:tcPr>
            <w:tcW w:type="dxa" w:w="1234"/>
          </w:tcPr>
          <w:p>
            <w:r>
              <w:t>126.8</w:t>
            </w:r>
          </w:p>
        </w:tc>
        <w:tc>
          <w:tcPr>
            <w:tcW w:type="dxa" w:w="1234"/>
          </w:tcPr>
          <w:p>
            <w:r>
              <w:t>0.88x</w:t>
            </w:r>
          </w:p>
        </w:tc>
        <w:tc>
          <w:tcPr>
            <w:tcW w:type="dxa" w:w="1234"/>
          </w:tcPr>
          <w:p>
            <w:r>
              <w:t>18.93</w:t>
            </w:r>
          </w:p>
        </w:tc>
        <w:tc>
          <w:tcPr>
            <w:tcW w:type="dxa" w:w="1234"/>
          </w:tcPr>
          <w:p>
            <w:r>
              <w:t>20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interpolation</w:t>
            </w:r>
          </w:p>
        </w:tc>
        <w:tc>
          <w:tcPr>
            <w:tcW w:type="dxa" w:w="1234"/>
          </w:tcPr>
          <w:p>
            <w:r>
              <w:t>7.7</w:t>
            </w:r>
          </w:p>
        </w:tc>
        <w:tc>
          <w:tcPr>
            <w:tcW w:type="dxa" w:w="1234"/>
          </w:tcPr>
          <w:p>
            <w:r>
              <w:t>0.05x</w:t>
            </w:r>
          </w:p>
        </w:tc>
        <w:tc>
          <w:tcPr>
            <w:tcW w:type="dxa" w:w="1234"/>
          </w:tcPr>
          <w:p>
            <w:r>
              <w:t>1.01</w:t>
            </w:r>
          </w:p>
        </w:tc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mmas_closed</w:t>
            </w:r>
          </w:p>
        </w:tc>
        <w:tc>
          <w:tcPr>
            <w:tcW w:type="dxa" w:w="1234"/>
          </w:tcPr>
          <w:p>
            <w:r>
              <w:t>24.1</w:t>
            </w:r>
          </w:p>
        </w:tc>
        <w:tc>
          <w:tcPr>
            <w:tcW w:type="dxa" w:w="1234"/>
          </w:tcPr>
          <w:p>
            <w:r>
              <w:t>0.17x</w:t>
            </w:r>
          </w:p>
        </w:tc>
        <w:tc>
          <w:tcPr>
            <w:tcW w:type="dxa" w:w="1234"/>
          </w:tcPr>
          <w:p>
            <w:r>
              <w:t>1.01</w:t>
            </w:r>
          </w:p>
        </w:tc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linear</w:t>
            </w:r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pgm_pla (piecewise)</w:t>
            </w:r>
          </w:p>
        </w:tc>
        <w:tc>
          <w:tcPr>
            <w:tcW w:type="dxa" w:w="1234"/>
          </w:tcPr>
          <w:p>
            <w:r>
              <w:t>15.2</w:t>
            </w:r>
          </w:p>
        </w:tc>
        <w:tc>
          <w:tcPr>
            <w:tcW w:type="dxa" w:w="1234"/>
          </w:tcPr>
          <w:p>
            <w:r>
              <w:t>0.11x</w:t>
            </w:r>
          </w:p>
        </w:tc>
        <w:tc>
          <w:tcPr>
            <w:tcW w:type="dxa" w:w="1234"/>
          </w:tcPr>
          <w:p>
            <w:r>
              <w:t>1.00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segs=1</w:t>
            </w:r>
          </w:p>
        </w:tc>
      </w:tr>
      <w:tr>
        <w:tc>
          <w:tcPr>
            <w:tcW w:type="dxa" w:w="1234"/>
          </w:tcPr>
          <w:p>
            <w:r>
              <w:t>syn_quadratic</w:t>
            </w:r>
          </w:p>
        </w:tc>
        <w:tc>
          <w:tcPr>
            <w:tcW w:type="dxa" w:w="1234"/>
          </w:tcPr>
          <w:p>
            <w:r>
              <w:t>std::lower_bound</w:t>
            </w:r>
          </w:p>
        </w:tc>
        <w:tc>
          <w:tcPr>
            <w:tcW w:type="dxa" w:w="1234"/>
          </w:tcPr>
          <w:p>
            <w:r>
              <w:t>153.1</w:t>
            </w:r>
          </w:p>
        </w:tc>
        <w:tc>
          <w:tcPr>
            <w:tcW w:type="dxa" w:w="1234"/>
          </w:tcPr>
          <w:p>
            <w:r>
              <w:t>1.00x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binary</w:t>
            </w:r>
          </w:p>
        </w:tc>
        <w:tc>
          <w:tcPr>
            <w:tcW w:type="dxa" w:w="1234"/>
          </w:tcPr>
          <w:p>
            <w:r>
              <w:t>136.2</w:t>
            </w:r>
          </w:p>
        </w:tc>
        <w:tc>
          <w:tcPr>
            <w:tcW w:type="dxa" w:w="1234"/>
          </w:tcPr>
          <w:p>
            <w:r>
              <w:t>0.89x</w:t>
            </w:r>
          </w:p>
        </w:tc>
        <w:tc>
          <w:tcPr>
            <w:tcW w:type="dxa" w:w="1234"/>
          </w:tcPr>
          <w:p>
            <w:r>
              <w:t>19.47</w:t>
            </w:r>
          </w:p>
        </w:tc>
        <w:tc>
          <w:tcPr>
            <w:tcW w:type="dxa" w:w="1234"/>
          </w:tcPr>
          <w:p>
            <w:r>
              <w:t>20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interpolation</w:t>
            </w:r>
          </w:p>
        </w:tc>
        <w:tc>
          <w:tcPr>
            <w:tcW w:type="dxa" w:w="1234"/>
          </w:tcPr>
          <w:p>
            <w:r>
              <w:t>691.0</w:t>
            </w:r>
          </w:p>
        </w:tc>
        <w:tc>
          <w:tcPr>
            <w:tcW w:type="dxa" w:w="1234"/>
          </w:tcPr>
          <w:p>
            <w:r>
              <w:t>4.51x</w:t>
            </w:r>
          </w:p>
        </w:tc>
        <w:tc>
          <w:tcPr>
            <w:tcW w:type="dxa" w:w="1234"/>
          </w:tcPr>
          <w:p>
            <w:r>
              <w:t>29.84</w:t>
            </w:r>
          </w:p>
        </w:tc>
        <w:tc>
          <w:tcPr>
            <w:tcW w:type="dxa" w:w="1234"/>
          </w:tcPr>
          <w:p>
            <w:r>
              <w:t>896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mmas_closed</w:t>
            </w:r>
          </w:p>
        </w:tc>
        <w:tc>
          <w:tcPr>
            <w:tcW w:type="dxa" w:w="1234"/>
          </w:tcPr>
          <w:p>
            <w:r>
              <w:t>61.1</w:t>
            </w:r>
          </w:p>
        </w:tc>
        <w:tc>
          <w:tcPr>
            <w:tcW w:type="dxa" w:w="1234"/>
          </w:tcPr>
          <w:p>
            <w:r>
              <w:t>0.40x</w:t>
            </w:r>
          </w:p>
        </w:tc>
        <w:tc>
          <w:tcPr>
            <w:tcW w:type="dxa" w:w="1234"/>
          </w:tcPr>
          <w:p>
            <w:r>
              <w:t>1.00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power</w:t>
            </w:r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pgm_pla (piecewise)</w:t>
            </w:r>
          </w:p>
        </w:tc>
        <w:tc>
          <w:tcPr>
            <w:tcW w:type="dxa" w:w="1234"/>
          </w:tcPr>
          <w:p>
            <w:r>
              <w:t>76.2</w:t>
            </w:r>
          </w:p>
        </w:tc>
        <w:tc>
          <w:tcPr>
            <w:tcW w:type="dxa" w:w="1234"/>
          </w:tcPr>
          <w:p>
            <w:r>
              <w:t>0.50x</w:t>
            </w:r>
          </w:p>
        </w:tc>
        <w:tc>
          <w:tcPr>
            <w:tcW w:type="dxa" w:w="1234"/>
          </w:tcPr>
          <w:p>
            <w:r>
              <w:t>5.66</w:t>
            </w:r>
          </w:p>
        </w:tc>
        <w:tc>
          <w:tcPr>
            <w:tcW w:type="dxa" w:w="1234"/>
          </w:tcPr>
          <w:p>
            <w:r>
              <w:t>7</w:t>
            </w:r>
          </w:p>
        </w:tc>
        <w:tc>
          <w:tcPr>
            <w:tcW w:type="dxa" w:w="1234"/>
          </w:tcPr>
          <w:p>
            <w:r>
              <w:t>segs=104</w:t>
            </w:r>
          </w:p>
        </w:tc>
      </w:tr>
      <w:tr>
        <w:tc>
          <w:tcPr>
            <w:tcW w:type="dxa" w:w="1234"/>
          </w:tcPr>
          <w:p>
            <w:r>
              <w:t>syn_exponential</w:t>
            </w:r>
          </w:p>
        </w:tc>
        <w:tc>
          <w:tcPr>
            <w:tcW w:type="dxa" w:w="1234"/>
          </w:tcPr>
          <w:p>
            <w:r>
              <w:t>std::lower_bound</w:t>
            </w:r>
          </w:p>
        </w:tc>
        <w:tc>
          <w:tcPr>
            <w:tcW w:type="dxa" w:w="1234"/>
          </w:tcPr>
          <w:p>
            <w:r>
              <w:t>147.1</w:t>
            </w:r>
          </w:p>
        </w:tc>
        <w:tc>
          <w:tcPr>
            <w:tcW w:type="dxa" w:w="1234"/>
          </w:tcPr>
          <w:p>
            <w:r>
              <w:t>1.00x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binary</w:t>
            </w:r>
          </w:p>
        </w:tc>
        <w:tc>
          <w:tcPr>
            <w:tcW w:type="dxa" w:w="1234"/>
          </w:tcPr>
          <w:p>
            <w:r>
              <w:t>140.1</w:t>
            </w:r>
          </w:p>
        </w:tc>
        <w:tc>
          <w:tcPr>
            <w:tcW w:type="dxa" w:w="1234"/>
          </w:tcPr>
          <w:p>
            <w:r>
              <w:t>0.95x</w:t>
            </w:r>
          </w:p>
        </w:tc>
        <w:tc>
          <w:tcPr>
            <w:tcW w:type="dxa" w:w="1234"/>
          </w:tcPr>
          <w:p>
            <w:r>
              <w:t>19.05</w:t>
            </w:r>
          </w:p>
        </w:tc>
        <w:tc>
          <w:tcPr>
            <w:tcW w:type="dxa" w:w="1234"/>
          </w:tcPr>
          <w:p>
            <w:r>
              <w:t>20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interpolation</w:t>
            </w:r>
          </w:p>
        </w:tc>
        <w:tc>
          <w:tcPr>
            <w:tcW w:type="dxa" w:w="1234"/>
          </w:tcPr>
          <w:p>
            <w:r>
              <w:t>1333832.3</w:t>
            </w:r>
          </w:p>
        </w:tc>
        <w:tc>
          <w:tcPr>
            <w:tcW w:type="dxa" w:w="1234"/>
          </w:tcPr>
          <w:p>
            <w:r>
              <w:t>9069.37x</w:t>
            </w:r>
          </w:p>
        </w:tc>
        <w:tc>
          <w:tcPr>
            <w:tcW w:type="dxa" w:w="1234"/>
          </w:tcPr>
          <w:p>
            <w:r>
              <w:t>100142.28</w:t>
            </w:r>
          </w:p>
        </w:tc>
        <w:tc>
          <w:tcPr>
            <w:tcW w:type="dxa" w:w="1234"/>
          </w:tcPr>
          <w:p>
            <w:r>
              <w:t>342740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mmas_closed</w:t>
            </w:r>
          </w:p>
        </w:tc>
        <w:tc>
          <w:tcPr>
            <w:tcW w:type="dxa" w:w="1234"/>
          </w:tcPr>
          <w:p>
            <w:r>
              <w:t>138.5</w:t>
            </w:r>
          </w:p>
        </w:tc>
        <w:tc>
          <w:tcPr>
            <w:tcW w:type="dxa" w:w="1234"/>
          </w:tcPr>
          <w:p>
            <w:r>
              <w:t>0.94x</w:t>
            </w:r>
          </w:p>
        </w:tc>
        <w:tc>
          <w:tcPr>
            <w:tcW w:type="dxa" w:w="1234"/>
          </w:tcPr>
          <w:p>
            <w:r>
              <w:t>19.05</w:t>
            </w:r>
          </w:p>
        </w:tc>
        <w:tc>
          <w:tcPr>
            <w:tcW w:type="dxa" w:w="1234"/>
          </w:tcPr>
          <w:p>
            <w:r>
              <w:t>20</w:t>
            </w:r>
          </w:p>
        </w:tc>
        <w:tc>
          <w:tcPr>
            <w:tcW w:type="dxa" w:w="1234"/>
          </w:tcPr>
          <w:p>
            <w:r>
              <w:t>binary</w:t>
            </w:r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pgm_pla (piecewise)</w:t>
            </w:r>
          </w:p>
        </w:tc>
        <w:tc>
          <w:tcPr>
            <w:tcW w:type="dxa" w:w="1234"/>
          </w:tcPr>
          <w:p>
            <w:r>
              <w:t>84.0</w:t>
            </w:r>
          </w:p>
        </w:tc>
        <w:tc>
          <w:tcPr>
            <w:tcW w:type="dxa" w:w="1234"/>
          </w:tcPr>
          <w:p>
            <w:r>
              <w:t>0.57x</w:t>
            </w:r>
          </w:p>
        </w:tc>
        <w:tc>
          <w:tcPr>
            <w:tcW w:type="dxa" w:w="1234"/>
          </w:tcPr>
          <w:p>
            <w:r>
              <w:t>5.68</w:t>
            </w:r>
          </w:p>
        </w:tc>
        <w:tc>
          <w:tcPr>
            <w:tcW w:type="dxa" w:w="1234"/>
          </w:tcPr>
          <w:p>
            <w:r>
              <w:t>7</w:t>
            </w:r>
          </w:p>
        </w:tc>
        <w:tc>
          <w:tcPr>
            <w:tcW w:type="dxa" w:w="1234"/>
          </w:tcPr>
          <w:p>
            <w:r>
              <w:t>segs=216</w:t>
            </w:r>
          </w:p>
        </w:tc>
      </w:tr>
      <w:tr>
        <w:tc>
          <w:tcPr>
            <w:tcW w:type="dxa" w:w="1234"/>
          </w:tcPr>
          <w:p>
            <w:r>
              <w:t>syn_uniform</w:t>
            </w:r>
          </w:p>
        </w:tc>
        <w:tc>
          <w:tcPr>
            <w:tcW w:type="dxa" w:w="1234"/>
          </w:tcPr>
          <w:p>
            <w:r>
              <w:t>std::lower_bound</w:t>
            </w:r>
          </w:p>
        </w:tc>
        <w:tc>
          <w:tcPr>
            <w:tcW w:type="dxa" w:w="1234"/>
          </w:tcPr>
          <w:p>
            <w:r>
              <w:t>150.5</w:t>
            </w:r>
          </w:p>
        </w:tc>
        <w:tc>
          <w:tcPr>
            <w:tcW w:type="dxa" w:w="1234"/>
          </w:tcPr>
          <w:p>
            <w:r>
              <w:t>1.00x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binary</w:t>
            </w:r>
          </w:p>
        </w:tc>
        <w:tc>
          <w:tcPr>
            <w:tcW w:type="dxa" w:w="1234"/>
          </w:tcPr>
          <w:p>
            <w:r>
              <w:t>138.5</w:t>
            </w:r>
          </w:p>
        </w:tc>
        <w:tc>
          <w:tcPr>
            <w:tcW w:type="dxa" w:w="1234"/>
          </w:tcPr>
          <w:p>
            <w:r>
              <w:t>0.92x</w:t>
            </w:r>
          </w:p>
        </w:tc>
        <w:tc>
          <w:tcPr>
            <w:tcW w:type="dxa" w:w="1234"/>
          </w:tcPr>
          <w:p>
            <w:r>
              <w:t>19.45</w:t>
            </w:r>
          </w:p>
        </w:tc>
        <w:tc>
          <w:tcPr>
            <w:tcW w:type="dxa" w:w="1234"/>
          </w:tcPr>
          <w:p>
            <w:r>
              <w:t>20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interpolation</w:t>
            </w:r>
          </w:p>
        </w:tc>
        <w:tc>
          <w:tcPr>
            <w:tcW w:type="dxa" w:w="1234"/>
          </w:tcPr>
          <w:p>
            <w:r>
              <w:t>87.2</w:t>
            </w:r>
          </w:p>
        </w:tc>
        <w:tc>
          <w:tcPr>
            <w:tcW w:type="dxa" w:w="1234"/>
          </w:tcPr>
          <w:p>
            <w:r>
              <w:t>0.58x</w:t>
            </w:r>
          </w:p>
        </w:tc>
        <w:tc>
          <w:tcPr>
            <w:tcW w:type="dxa" w:w="1234"/>
          </w:tcPr>
          <w:p>
            <w:r>
              <w:t>4.05</w:t>
            </w:r>
          </w:p>
        </w:tc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mmas_closed</w:t>
            </w:r>
          </w:p>
        </w:tc>
        <w:tc>
          <w:tcPr>
            <w:tcW w:type="dxa" w:w="1234"/>
          </w:tcPr>
          <w:p>
            <w:r>
              <w:t>100.9</w:t>
            </w:r>
          </w:p>
        </w:tc>
        <w:tc>
          <w:tcPr>
            <w:tcW w:type="dxa" w:w="1234"/>
          </w:tcPr>
          <w:p>
            <w:r>
              <w:t>0.67x</w:t>
            </w:r>
          </w:p>
        </w:tc>
        <w:tc>
          <w:tcPr>
            <w:tcW w:type="dxa" w:w="1234"/>
          </w:tcPr>
          <w:p>
            <w:r>
              <w:t>4.05</w:t>
            </w:r>
          </w:p>
        </w:tc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t>linear</w:t>
            </w:r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pgm_pla (piecewise)</w:t>
            </w:r>
          </w:p>
        </w:tc>
        <w:tc>
          <w:tcPr>
            <w:tcW w:type="dxa" w:w="1234"/>
          </w:tcPr>
          <w:p>
            <w:r>
              <w:t>86.3</w:t>
            </w:r>
          </w:p>
        </w:tc>
        <w:tc>
          <w:tcPr>
            <w:tcW w:type="dxa" w:w="1234"/>
          </w:tcPr>
          <w:p>
            <w:r>
              <w:t>0.57x</w:t>
            </w:r>
          </w:p>
        </w:tc>
        <w:tc>
          <w:tcPr>
            <w:tcW w:type="dxa" w:w="1234"/>
          </w:tcPr>
          <w:p>
            <w:r>
              <w:t>5.62</w:t>
            </w:r>
          </w:p>
        </w:tc>
        <w:tc>
          <w:tcPr>
            <w:tcW w:type="dxa" w:w="1234"/>
          </w:tcPr>
          <w:p>
            <w:r>
              <w:t>7</w:t>
            </w:r>
          </w:p>
        </w:tc>
        <w:tc>
          <w:tcPr>
            <w:tcW w:type="dxa" w:w="1234"/>
          </w:tcPr>
          <w:p>
            <w:r>
              <w:t>segs=353</w:t>
            </w:r>
          </w:p>
        </w:tc>
      </w:tr>
      <w:tr>
        <w:tc>
          <w:tcPr>
            <w:tcW w:type="dxa" w:w="1234"/>
          </w:tcPr>
          <w:p>
            <w:r>
              <w:t>syn_adversarial</w:t>
            </w:r>
          </w:p>
        </w:tc>
        <w:tc>
          <w:tcPr>
            <w:tcW w:type="dxa" w:w="1234"/>
          </w:tcPr>
          <w:p>
            <w:r>
              <w:t>std::lower_bound</w:t>
            </w:r>
          </w:p>
        </w:tc>
        <w:tc>
          <w:tcPr>
            <w:tcW w:type="dxa" w:w="1234"/>
          </w:tcPr>
          <w:p>
            <w:r>
              <w:t>90.0</w:t>
            </w:r>
          </w:p>
        </w:tc>
        <w:tc>
          <w:tcPr>
            <w:tcW w:type="dxa" w:w="1234"/>
          </w:tcPr>
          <w:p>
            <w:r>
              <w:t>1.00x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binary</w:t>
            </w:r>
          </w:p>
        </w:tc>
        <w:tc>
          <w:tcPr>
            <w:tcW w:type="dxa" w:w="1234"/>
          </w:tcPr>
          <w:p>
            <w:r>
              <w:t>68.2</w:t>
            </w:r>
          </w:p>
        </w:tc>
        <w:tc>
          <w:tcPr>
            <w:tcW w:type="dxa" w:w="1234"/>
          </w:tcPr>
          <w:p>
            <w:r>
              <w:t>0.76x</w:t>
            </w:r>
          </w:p>
        </w:tc>
        <w:tc>
          <w:tcPr>
            <w:tcW w:type="dxa" w:w="1234"/>
          </w:tcPr>
          <w:p>
            <w:r>
              <w:t>15.71</w:t>
            </w:r>
          </w:p>
        </w:tc>
        <w:tc>
          <w:tcPr>
            <w:tcW w:type="dxa" w:w="1234"/>
          </w:tcPr>
          <w:p>
            <w:r>
              <w:t>17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interpolation</w:t>
            </w:r>
          </w:p>
        </w:tc>
        <w:tc>
          <w:tcPr>
            <w:tcW w:type="dxa" w:w="1234"/>
          </w:tcPr>
          <w:p>
            <w:r>
              <w:t>109242.1</w:t>
            </w:r>
          </w:p>
        </w:tc>
        <w:tc>
          <w:tcPr>
            <w:tcW w:type="dxa" w:w="1234"/>
          </w:tcPr>
          <w:p>
            <w:r>
              <w:t>1213.80x</w:t>
            </w:r>
          </w:p>
        </w:tc>
        <w:tc>
          <w:tcPr>
            <w:tcW w:type="dxa" w:w="1234"/>
          </w:tcPr>
          <w:p>
            <w:r>
              <w:t>8395.27</w:t>
            </w:r>
          </w:p>
        </w:tc>
        <w:tc>
          <w:tcPr>
            <w:tcW w:type="dxa" w:w="1234"/>
          </w:tcPr>
          <w:p>
            <w:r>
              <w:t>16257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mmas_closed</w:t>
            </w:r>
          </w:p>
        </w:tc>
        <w:tc>
          <w:tcPr>
            <w:tcW w:type="dxa" w:w="1234"/>
          </w:tcPr>
          <w:p>
            <w:r>
              <w:t>74.3</w:t>
            </w:r>
          </w:p>
        </w:tc>
        <w:tc>
          <w:tcPr>
            <w:tcW w:type="dxa" w:w="1234"/>
          </w:tcPr>
          <w:p>
            <w:r>
              <w:t>0.83x</w:t>
            </w:r>
          </w:p>
        </w:tc>
        <w:tc>
          <w:tcPr>
            <w:tcW w:type="dxa" w:w="1234"/>
          </w:tcPr>
          <w:p>
            <w:r>
              <w:t>15.71</w:t>
            </w:r>
          </w:p>
        </w:tc>
        <w:tc>
          <w:tcPr>
            <w:tcW w:type="dxa" w:w="1234"/>
          </w:tcPr>
          <w:p>
            <w:r>
              <w:t>17</w:t>
            </w:r>
          </w:p>
        </w:tc>
        <w:tc>
          <w:tcPr>
            <w:tcW w:type="dxa" w:w="1234"/>
          </w:tcPr>
          <w:p>
            <w:r>
              <w:t>binary</w:t>
            </w:r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pgm_pla (piecewise)</w:t>
            </w:r>
          </w:p>
        </w:tc>
        <w:tc>
          <w:tcPr>
            <w:tcW w:type="dxa" w:w="1234"/>
          </w:tcPr>
          <w:p>
            <w:r>
              <w:t>32.0</w:t>
            </w:r>
          </w:p>
        </w:tc>
        <w:tc>
          <w:tcPr>
            <w:tcW w:type="dxa" w:w="1234"/>
          </w:tcPr>
          <w:p>
            <w:r>
              <w:t>0.36x</w:t>
            </w:r>
          </w:p>
        </w:tc>
        <w:tc>
          <w:tcPr>
            <w:tcW w:type="dxa" w:w="1234"/>
          </w:tcPr>
          <w:p>
            <w:r>
              <w:t>2.94</w:t>
            </w:r>
          </w:p>
        </w:tc>
        <w:tc>
          <w:tcPr>
            <w:tcW w:type="dxa" w:w="1234"/>
          </w:tcPr>
          <w:p>
            <w:r>
              <w:t>7</w:t>
            </w:r>
          </w:p>
        </w:tc>
        <w:tc>
          <w:tcPr>
            <w:tcW w:type="dxa" w:w="1234"/>
          </w:tcPr>
          <w:p>
            <w:r>
              <w:t>segs=2</w:t>
            </w:r>
          </w:p>
        </w:tc>
      </w:tr>
    </w:tbl>
    <w:p>
      <w:r>
        <w:rPr>
          <w:b/>
          <w:i w:val="0"/>
        </w:rPr>
        <w:t>Real data: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dataset</w:t>
            </w:r>
          </w:p>
        </w:tc>
        <w:tc>
          <w:tcPr>
            <w:tcW w:type="dxa" w:w="1234"/>
          </w:tcPr>
          <w:p>
            <w:r>
              <w:t>algo</w:t>
            </w:r>
          </w:p>
        </w:tc>
        <w:tc>
          <w:tcPr>
            <w:tcW w:type="dxa" w:w="1234"/>
          </w:tcPr>
          <w:p>
            <w:r>
              <w:t>ns/query</w:t>
            </w:r>
          </w:p>
        </w:tc>
        <w:tc>
          <w:tcPr>
            <w:tcW w:type="dxa" w:w="1234"/>
          </w:tcPr>
          <w:p>
            <w:r>
              <w:t>x stl_lb</w:t>
            </w:r>
          </w:p>
        </w:tc>
        <w:tc>
          <w:tcPr>
            <w:tcW w:type="dxa" w:w="1234"/>
          </w:tcPr>
          <w:p>
            <w:r>
              <w:t>mean probes</w:t>
            </w:r>
          </w:p>
        </w:tc>
        <w:tc>
          <w:tcPr>
            <w:tcW w:type="dxa" w:w="1234"/>
          </w:tcPr>
          <w:p>
            <w:r>
              <w:t>max probes</w:t>
            </w:r>
          </w:p>
        </w:tc>
        <w:tc>
          <w:tcPr>
            <w:tcW w:type="dxa" w:w="1234"/>
          </w:tcPr>
          <w:p>
            <w:r>
              <w:t>detected</w:t>
            </w:r>
          </w:p>
        </w:tc>
      </w:tr>
      <w:tr>
        <w:tc>
          <w:tcPr>
            <w:tcW w:type="dxa" w:w="1234"/>
          </w:tcPr>
          <w:p>
            <w:r>
              <w:t>real_filesizes</w:t>
            </w:r>
          </w:p>
        </w:tc>
        <w:tc>
          <w:tcPr>
            <w:tcW w:type="dxa" w:w="1234"/>
          </w:tcPr>
          <w:p>
            <w:r>
              <w:t>std::lower_bound</w:t>
            </w:r>
          </w:p>
        </w:tc>
        <w:tc>
          <w:tcPr>
            <w:tcW w:type="dxa" w:w="1234"/>
          </w:tcPr>
          <w:p>
            <w:r>
              <w:t>91.8</w:t>
            </w:r>
          </w:p>
        </w:tc>
        <w:tc>
          <w:tcPr>
            <w:tcW w:type="dxa" w:w="1234"/>
          </w:tcPr>
          <w:p>
            <w:r>
              <w:t>1.00x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binary</w:t>
            </w:r>
          </w:p>
        </w:tc>
        <w:tc>
          <w:tcPr>
            <w:tcW w:type="dxa" w:w="1234"/>
          </w:tcPr>
          <w:p>
            <w:r>
              <w:t>72.2</w:t>
            </w:r>
          </w:p>
        </w:tc>
        <w:tc>
          <w:tcPr>
            <w:tcW w:type="dxa" w:w="1234"/>
          </w:tcPr>
          <w:p>
            <w:r>
              <w:t>0.79x</w:t>
            </w:r>
          </w:p>
        </w:tc>
        <w:tc>
          <w:tcPr>
            <w:tcW w:type="dxa" w:w="1234"/>
          </w:tcPr>
          <w:p>
            <w:r>
              <w:t>15.91</w:t>
            </w:r>
          </w:p>
        </w:tc>
        <w:tc>
          <w:tcPr>
            <w:tcW w:type="dxa" w:w="1234"/>
          </w:tcPr>
          <w:p>
            <w:r>
              <w:t>17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interpolation</w:t>
            </w:r>
          </w:p>
        </w:tc>
        <w:tc>
          <w:tcPr>
            <w:tcW w:type="dxa" w:w="1234"/>
          </w:tcPr>
          <w:p>
            <w:r>
              <w:t>377293.9</w:t>
            </w:r>
          </w:p>
        </w:tc>
        <w:tc>
          <w:tcPr>
            <w:tcW w:type="dxa" w:w="1234"/>
          </w:tcPr>
          <w:p>
            <w:r>
              <w:t>4112.19x</w:t>
            </w:r>
          </w:p>
        </w:tc>
        <w:tc>
          <w:tcPr>
            <w:tcW w:type="dxa" w:w="1234"/>
          </w:tcPr>
          <w:p>
            <w:r>
              <w:t>29404.08</w:t>
            </w:r>
          </w:p>
        </w:tc>
        <w:tc>
          <w:tcPr>
            <w:tcW w:type="dxa" w:w="1234"/>
          </w:tcPr>
          <w:p>
            <w:r>
              <w:t>47246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mmas_closed</w:t>
            </w:r>
          </w:p>
        </w:tc>
        <w:tc>
          <w:tcPr>
            <w:tcW w:type="dxa" w:w="1234"/>
          </w:tcPr>
          <w:p>
            <w:r>
              <w:t>75.1</w:t>
            </w:r>
          </w:p>
        </w:tc>
        <w:tc>
          <w:tcPr>
            <w:tcW w:type="dxa" w:w="1234"/>
          </w:tcPr>
          <w:p>
            <w:r>
              <w:t>0.82x</w:t>
            </w:r>
          </w:p>
        </w:tc>
        <w:tc>
          <w:tcPr>
            <w:tcW w:type="dxa" w:w="1234"/>
          </w:tcPr>
          <w:p>
            <w:r>
              <w:t>15.91</w:t>
            </w:r>
          </w:p>
        </w:tc>
        <w:tc>
          <w:tcPr>
            <w:tcW w:type="dxa" w:w="1234"/>
          </w:tcPr>
          <w:p>
            <w:r>
              <w:t>17</w:t>
            </w:r>
          </w:p>
        </w:tc>
        <w:tc>
          <w:tcPr>
            <w:tcW w:type="dxa" w:w="1234"/>
          </w:tcPr>
          <w:p>
            <w:r>
              <w:t>binary</w:t>
            </w:r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pgm_pla (piecewise)</w:t>
            </w:r>
          </w:p>
        </w:tc>
        <w:tc>
          <w:tcPr>
            <w:tcW w:type="dxa" w:w="1234"/>
          </w:tcPr>
          <w:p>
            <w:r>
              <w:t>62.3</w:t>
            </w:r>
          </w:p>
        </w:tc>
        <w:tc>
          <w:tcPr>
            <w:tcW w:type="dxa" w:w="1234"/>
          </w:tcPr>
          <w:p>
            <w:r>
              <w:t>0.68x</w:t>
            </w:r>
          </w:p>
        </w:tc>
        <w:tc>
          <w:tcPr>
            <w:tcW w:type="dxa" w:w="1234"/>
          </w:tcPr>
          <w:p>
            <w:r>
              <w:t>5.61</w:t>
            </w:r>
          </w:p>
        </w:tc>
        <w:tc>
          <w:tcPr>
            <w:tcW w:type="dxa" w:w="1234"/>
          </w:tcPr>
          <w:p>
            <w:r>
              <w:t>7</w:t>
            </w:r>
          </w:p>
        </w:tc>
        <w:tc>
          <w:tcPr>
            <w:tcW w:type="dxa" w:w="1234"/>
          </w:tcPr>
          <w:p>
            <w:r>
              <w:t>segs=52</w:t>
            </w:r>
          </w:p>
        </w:tc>
      </w:tr>
      <w:tr>
        <w:tc>
          <w:tcPr>
            <w:tcW w:type="dxa" w:w="1234"/>
          </w:tcPr>
          <w:p>
            <w:r>
              <w:t>real_mtimes</w:t>
            </w:r>
          </w:p>
        </w:tc>
        <w:tc>
          <w:tcPr>
            <w:tcW w:type="dxa" w:w="1234"/>
          </w:tcPr>
          <w:p>
            <w:r>
              <w:t>std::lower_bound</w:t>
            </w:r>
          </w:p>
        </w:tc>
        <w:tc>
          <w:tcPr>
            <w:tcW w:type="dxa" w:w="1234"/>
          </w:tcPr>
          <w:p>
            <w:r>
              <w:t>62.2</w:t>
            </w:r>
          </w:p>
        </w:tc>
        <w:tc>
          <w:tcPr>
            <w:tcW w:type="dxa" w:w="1234"/>
          </w:tcPr>
          <w:p>
            <w:r>
              <w:t>1.00x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binary</w:t>
            </w:r>
          </w:p>
        </w:tc>
        <w:tc>
          <w:tcPr>
            <w:tcW w:type="dxa" w:w="1234"/>
          </w:tcPr>
          <w:p>
            <w:r>
              <w:t>37.6</w:t>
            </w:r>
          </w:p>
        </w:tc>
        <w:tc>
          <w:tcPr>
            <w:tcW w:type="dxa" w:w="1234"/>
          </w:tcPr>
          <w:p>
            <w:r>
              <w:t>0.60x</w:t>
            </w:r>
          </w:p>
        </w:tc>
        <w:tc>
          <w:tcPr>
            <w:tcW w:type="dxa" w:w="1234"/>
          </w:tcPr>
          <w:p>
            <w:r>
              <w:t>12.76</w:t>
            </w:r>
          </w:p>
        </w:tc>
        <w:tc>
          <w:tcPr>
            <w:tcW w:type="dxa" w:w="1234"/>
          </w:tcPr>
          <w:p>
            <w:r>
              <w:t>14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interpolation</w:t>
            </w:r>
          </w:p>
        </w:tc>
        <w:tc>
          <w:tcPr>
            <w:tcW w:type="dxa" w:w="1234"/>
          </w:tcPr>
          <w:p>
            <w:r>
              <w:t>4847.5</w:t>
            </w:r>
          </w:p>
        </w:tc>
        <w:tc>
          <w:tcPr>
            <w:tcW w:type="dxa" w:w="1234"/>
          </w:tcPr>
          <w:p>
            <w:r>
              <w:t>77.90x</w:t>
            </w:r>
          </w:p>
        </w:tc>
        <w:tc>
          <w:tcPr>
            <w:tcW w:type="dxa" w:w="1234"/>
          </w:tcPr>
          <w:p>
            <w:r>
              <w:t>380.02</w:t>
            </w:r>
          </w:p>
        </w:tc>
        <w:tc>
          <w:tcPr>
            <w:tcW w:type="dxa" w:w="1234"/>
          </w:tcPr>
          <w:p>
            <w:r>
              <w:t>1602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mmas_closed</w:t>
            </w:r>
          </w:p>
        </w:tc>
        <w:tc>
          <w:tcPr>
            <w:tcW w:type="dxa" w:w="1234"/>
          </w:tcPr>
          <w:p>
            <w:r>
              <w:t>55.4</w:t>
            </w:r>
          </w:p>
        </w:tc>
        <w:tc>
          <w:tcPr>
            <w:tcW w:type="dxa" w:w="1234"/>
          </w:tcPr>
          <w:p>
            <w:r>
              <w:t>0.89x</w:t>
            </w:r>
          </w:p>
        </w:tc>
        <w:tc>
          <w:tcPr>
            <w:tcW w:type="dxa" w:w="1234"/>
          </w:tcPr>
          <w:p>
            <w:r>
              <w:t>12.76</w:t>
            </w:r>
          </w:p>
        </w:tc>
        <w:tc>
          <w:tcPr>
            <w:tcW w:type="dxa" w:w="1234"/>
          </w:tcPr>
          <w:p>
            <w:r>
              <w:t>14</w:t>
            </w:r>
          </w:p>
        </w:tc>
        <w:tc>
          <w:tcPr>
            <w:tcW w:type="dxa" w:w="1234"/>
          </w:tcPr>
          <w:p>
            <w:r>
              <w:t>binary</w:t>
            </w:r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pgm_pla (piecewise)</w:t>
            </w:r>
          </w:p>
        </w:tc>
        <w:tc>
          <w:tcPr>
            <w:tcW w:type="dxa" w:w="1234"/>
          </w:tcPr>
          <w:p>
            <w:r>
              <w:t>56.6</w:t>
            </w:r>
          </w:p>
        </w:tc>
        <w:tc>
          <w:tcPr>
            <w:tcW w:type="dxa" w:w="1234"/>
          </w:tcPr>
          <w:p>
            <w:r>
              <w:t>0.91x</w:t>
            </w:r>
          </w:p>
        </w:tc>
        <w:tc>
          <w:tcPr>
            <w:tcW w:type="dxa" w:w="1234"/>
          </w:tcPr>
          <w:p>
            <w:r>
              <w:t>5.55</w:t>
            </w:r>
          </w:p>
        </w:tc>
        <w:tc>
          <w:tcPr>
            <w:tcW w:type="dxa" w:w="1234"/>
          </w:tcPr>
          <w:p>
            <w:r>
              <w:t>7</w:t>
            </w:r>
          </w:p>
        </w:tc>
        <w:tc>
          <w:tcPr>
            <w:tcW w:type="dxa" w:w="1234"/>
          </w:tcPr>
          <w:p>
            <w:r>
              <w:t>segs=63</w:t>
            </w:r>
          </w:p>
        </w:tc>
      </w:tr>
    </w:tbl>
    <w:p>
      <w:r>
        <w:rPr>
          <w:b w:val="0"/>
          <w:i w:val="0"/>
        </w:rPr>
        <w:t>Reading. Three things stand out. First, interpolation is FRAGILE: it is spectacular on uniform data (87 ns) but catastrophic when spacing is non-uniform — 5.1x slower than binary on quadratic, and 5229x slower on real file sizes. It is not a safe default. Second, mmas_closed's single-probe wins occur only on the synthetic analytic curves (linear, power); on every real dataset its detector returns 'binary' and it matches binary exactly. Third, pgm_pla is the standout: with ~11 total probes versus binary's ~16 it suffers fewer cache misses and beats binary on wall-clock even in RAM on real file sizes (62 vs 72 ns) and on adversarial data (32 vs 68 ns). On the smallest array (real_mtimes, ~9.5k) binary's simplicity wins — the model overhead is not amortized.</w:t>
      </w:r>
    </w:p>
    <w:p>
      <w:pPr>
        <w:pStyle w:val="Heading2"/>
      </w:pPr>
      <w:r>
        <w:t>4.2 The expensive-probe regime (extrapolated)</w:t>
      </w:r>
    </w:p>
    <w:p>
      <w:r>
        <w:rPr>
          <w:b w:val="0"/>
          <w:i w:val="0"/>
        </w:rPr>
        <w:t>When each probe is a cache miss (~100 ns), SSD read (~50 µs), or network round-trip (~1 ms), total latency ≈ (total probes) × (per-probe cost), and probe count becomes decisive. Total probes = data + model probes.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dataset</w:t>
            </w:r>
          </w:p>
        </w:tc>
        <w:tc>
          <w:tcPr>
            <w:tcW w:type="dxa" w:w="1440"/>
          </w:tcPr>
          <w:p>
            <w:r>
              <w:t>algo</w:t>
            </w:r>
          </w:p>
        </w:tc>
        <w:tc>
          <w:tcPr>
            <w:tcW w:type="dxa" w:w="1440"/>
          </w:tcPr>
          <w:p>
            <w:r>
              <w:t>total probes</w:t>
            </w:r>
          </w:p>
        </w:tc>
        <w:tc>
          <w:tcPr>
            <w:tcW w:type="dxa" w:w="1440"/>
          </w:tcPr>
          <w:p>
            <w:r>
              <w:t>RAM-miss</w:t>
            </w:r>
          </w:p>
        </w:tc>
        <w:tc>
          <w:tcPr>
            <w:tcW w:type="dxa" w:w="1440"/>
          </w:tcPr>
          <w:p>
            <w:r>
              <w:t>SSD</w:t>
            </w:r>
          </w:p>
        </w:tc>
        <w:tc>
          <w:tcPr>
            <w:tcW w:type="dxa" w:w="1440"/>
          </w:tcPr>
          <w:p>
            <w:r>
              <w:t>Network</w:t>
            </w:r>
          </w:p>
        </w:tc>
      </w:tr>
      <w:tr>
        <w:tc>
          <w:tcPr>
            <w:tcW w:type="dxa" w:w="1440"/>
          </w:tcPr>
          <w:p>
            <w:r>
              <w:t>syn_linear</w:t>
            </w:r>
          </w:p>
        </w:tc>
        <w:tc>
          <w:tcPr>
            <w:tcW w:type="dxa" w:w="1440"/>
          </w:tcPr>
          <w:p>
            <w:r>
              <w:t>binary</w:t>
            </w:r>
          </w:p>
        </w:tc>
        <w:tc>
          <w:tcPr>
            <w:tcW w:type="dxa" w:w="1440"/>
          </w:tcPr>
          <w:p>
            <w:r>
              <w:t>18.9</w:t>
            </w:r>
          </w:p>
        </w:tc>
        <w:tc>
          <w:tcPr>
            <w:tcW w:type="dxa" w:w="1440"/>
          </w:tcPr>
          <w:p>
            <w:r>
              <w:t>1.9 µs</w:t>
            </w:r>
          </w:p>
        </w:tc>
        <w:tc>
          <w:tcPr>
            <w:tcW w:type="dxa" w:w="1440"/>
          </w:tcPr>
          <w:p>
            <w:r>
              <w:t>946.5 µs</w:t>
            </w:r>
          </w:p>
        </w:tc>
        <w:tc>
          <w:tcPr>
            <w:tcW w:type="dxa" w:w="1440"/>
          </w:tcPr>
          <w:p>
            <w:r>
              <w:t>18.93 ms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interpolation</w:t>
            </w:r>
          </w:p>
        </w:tc>
        <w:tc>
          <w:tcPr>
            <w:tcW w:type="dxa" w:w="1440"/>
          </w:tcPr>
          <w:p>
            <w:r>
              <w:t>1.0</w:t>
            </w:r>
          </w:p>
        </w:tc>
        <w:tc>
          <w:tcPr>
            <w:tcW w:type="dxa" w:w="1440"/>
          </w:tcPr>
          <w:p>
            <w:r>
              <w:t>101 ns</w:t>
            </w:r>
          </w:p>
        </w:tc>
        <w:tc>
          <w:tcPr>
            <w:tcW w:type="dxa" w:w="1440"/>
          </w:tcPr>
          <w:p>
            <w:r>
              <w:t>50.5 µs</w:t>
            </w:r>
          </w:p>
        </w:tc>
        <w:tc>
          <w:tcPr>
            <w:tcW w:type="dxa" w:w="1440"/>
          </w:tcPr>
          <w:p>
            <w:r>
              <w:t>1.01 ms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mmas_closed</w:t>
            </w:r>
          </w:p>
        </w:tc>
        <w:tc>
          <w:tcPr>
            <w:tcW w:type="dxa" w:w="1440"/>
          </w:tcPr>
          <w:p>
            <w:r>
              <w:t>1.0</w:t>
            </w:r>
          </w:p>
        </w:tc>
        <w:tc>
          <w:tcPr>
            <w:tcW w:type="dxa" w:w="1440"/>
          </w:tcPr>
          <w:p>
            <w:r>
              <w:t>101 ns</w:t>
            </w:r>
          </w:p>
        </w:tc>
        <w:tc>
          <w:tcPr>
            <w:tcW w:type="dxa" w:w="1440"/>
          </w:tcPr>
          <w:p>
            <w:r>
              <w:t>50.5 µs</w:t>
            </w:r>
          </w:p>
        </w:tc>
        <w:tc>
          <w:tcPr>
            <w:tcW w:type="dxa" w:w="1440"/>
          </w:tcPr>
          <w:p>
            <w:r>
              <w:t>1.01 ms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pgm_pla (piecewise)</w:t>
            </w:r>
          </w:p>
        </w:tc>
        <w:tc>
          <w:tcPr>
            <w:tcW w:type="dxa" w:w="1440"/>
          </w:tcPr>
          <w:p>
            <w:r>
              <w:t>2.0</w:t>
            </w:r>
          </w:p>
        </w:tc>
        <w:tc>
          <w:tcPr>
            <w:tcW w:type="dxa" w:w="1440"/>
          </w:tcPr>
          <w:p>
            <w:r>
              <w:t>200 ns</w:t>
            </w:r>
          </w:p>
        </w:tc>
        <w:tc>
          <w:tcPr>
            <w:tcW w:type="dxa" w:w="1440"/>
          </w:tcPr>
          <w:p>
            <w:r>
              <w:t>100.0 µs</w:t>
            </w:r>
          </w:p>
        </w:tc>
        <w:tc>
          <w:tcPr>
            <w:tcW w:type="dxa" w:w="1440"/>
          </w:tcPr>
          <w:p>
            <w:r>
              <w:t>2.00 ms</w:t>
            </w:r>
          </w:p>
        </w:tc>
      </w:tr>
      <w:tr>
        <w:tc>
          <w:tcPr>
            <w:tcW w:type="dxa" w:w="1440"/>
          </w:tcPr>
          <w:p>
            <w:r>
              <w:t>syn_quadratic</w:t>
            </w:r>
          </w:p>
        </w:tc>
        <w:tc>
          <w:tcPr>
            <w:tcW w:type="dxa" w:w="1440"/>
          </w:tcPr>
          <w:p>
            <w:r>
              <w:t>binary</w:t>
            </w:r>
          </w:p>
        </w:tc>
        <w:tc>
          <w:tcPr>
            <w:tcW w:type="dxa" w:w="1440"/>
          </w:tcPr>
          <w:p>
            <w:r>
              <w:t>19.5</w:t>
            </w:r>
          </w:p>
        </w:tc>
        <w:tc>
          <w:tcPr>
            <w:tcW w:type="dxa" w:w="1440"/>
          </w:tcPr>
          <w:p>
            <w:r>
              <w:t>1.9 µs</w:t>
            </w:r>
          </w:p>
        </w:tc>
        <w:tc>
          <w:tcPr>
            <w:tcW w:type="dxa" w:w="1440"/>
          </w:tcPr>
          <w:p>
            <w:r>
              <w:t>973.5 µs</w:t>
            </w:r>
          </w:p>
        </w:tc>
        <w:tc>
          <w:tcPr>
            <w:tcW w:type="dxa" w:w="1440"/>
          </w:tcPr>
          <w:p>
            <w:r>
              <w:t>19.47 ms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interpolation</w:t>
            </w:r>
          </w:p>
        </w:tc>
        <w:tc>
          <w:tcPr>
            <w:tcW w:type="dxa" w:w="1440"/>
          </w:tcPr>
          <w:p>
            <w:r>
              <w:t>29.8</w:t>
            </w:r>
          </w:p>
        </w:tc>
        <w:tc>
          <w:tcPr>
            <w:tcW w:type="dxa" w:w="1440"/>
          </w:tcPr>
          <w:p>
            <w:r>
              <w:t>3.0 µs</w:t>
            </w:r>
          </w:p>
        </w:tc>
        <w:tc>
          <w:tcPr>
            <w:tcW w:type="dxa" w:w="1440"/>
          </w:tcPr>
          <w:p>
            <w:r>
              <w:t>1.49 ms</w:t>
            </w:r>
          </w:p>
        </w:tc>
        <w:tc>
          <w:tcPr>
            <w:tcW w:type="dxa" w:w="1440"/>
          </w:tcPr>
          <w:p>
            <w:r>
              <w:t>29.84 ms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mmas_closed</w:t>
            </w:r>
          </w:p>
        </w:tc>
        <w:tc>
          <w:tcPr>
            <w:tcW w:type="dxa" w:w="1440"/>
          </w:tcPr>
          <w:p>
            <w:r>
              <w:t>1.0</w:t>
            </w:r>
          </w:p>
        </w:tc>
        <w:tc>
          <w:tcPr>
            <w:tcW w:type="dxa" w:w="1440"/>
          </w:tcPr>
          <w:p>
            <w:r>
              <w:t>100 ns</w:t>
            </w:r>
          </w:p>
        </w:tc>
        <w:tc>
          <w:tcPr>
            <w:tcW w:type="dxa" w:w="1440"/>
          </w:tcPr>
          <w:p>
            <w:r>
              <w:t>50.0 µs</w:t>
            </w:r>
          </w:p>
        </w:tc>
        <w:tc>
          <w:tcPr>
            <w:tcW w:type="dxa" w:w="1440"/>
          </w:tcPr>
          <w:p>
            <w:r>
              <w:t>1.00 ms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pgm_pla (piecewise)</w:t>
            </w:r>
          </w:p>
        </w:tc>
        <w:tc>
          <w:tcPr>
            <w:tcW w:type="dxa" w:w="1440"/>
          </w:tcPr>
          <w:p>
            <w:r>
              <w:t>12.5</w:t>
            </w:r>
          </w:p>
        </w:tc>
        <w:tc>
          <w:tcPr>
            <w:tcW w:type="dxa" w:w="1440"/>
          </w:tcPr>
          <w:p>
            <w:r>
              <w:t>1.2 µs</w:t>
            </w:r>
          </w:p>
        </w:tc>
        <w:tc>
          <w:tcPr>
            <w:tcW w:type="dxa" w:w="1440"/>
          </w:tcPr>
          <w:p>
            <w:r>
              <w:t>623.5 µs</w:t>
            </w:r>
          </w:p>
        </w:tc>
        <w:tc>
          <w:tcPr>
            <w:tcW w:type="dxa" w:w="1440"/>
          </w:tcPr>
          <w:p>
            <w:r>
              <w:t>12.47 ms</w:t>
            </w:r>
          </w:p>
        </w:tc>
      </w:tr>
      <w:tr>
        <w:tc>
          <w:tcPr>
            <w:tcW w:type="dxa" w:w="1440"/>
          </w:tcPr>
          <w:p>
            <w:r>
              <w:t>syn_exponential</w:t>
            </w:r>
          </w:p>
        </w:tc>
        <w:tc>
          <w:tcPr>
            <w:tcW w:type="dxa" w:w="1440"/>
          </w:tcPr>
          <w:p>
            <w:r>
              <w:t>binary</w:t>
            </w:r>
          </w:p>
        </w:tc>
        <w:tc>
          <w:tcPr>
            <w:tcW w:type="dxa" w:w="1440"/>
          </w:tcPr>
          <w:p>
            <w:r>
              <w:t>19.1</w:t>
            </w:r>
          </w:p>
        </w:tc>
        <w:tc>
          <w:tcPr>
            <w:tcW w:type="dxa" w:w="1440"/>
          </w:tcPr>
          <w:p>
            <w:r>
              <w:t>1.9 µs</w:t>
            </w:r>
          </w:p>
        </w:tc>
        <w:tc>
          <w:tcPr>
            <w:tcW w:type="dxa" w:w="1440"/>
          </w:tcPr>
          <w:p>
            <w:r>
              <w:t>952.5 µs</w:t>
            </w:r>
          </w:p>
        </w:tc>
        <w:tc>
          <w:tcPr>
            <w:tcW w:type="dxa" w:w="1440"/>
          </w:tcPr>
          <w:p>
            <w:r>
              <w:t>19.05 ms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interpolation</w:t>
            </w:r>
          </w:p>
        </w:tc>
        <w:tc>
          <w:tcPr>
            <w:tcW w:type="dxa" w:w="1440"/>
          </w:tcPr>
          <w:p>
            <w:r>
              <w:t>100142.3</w:t>
            </w:r>
          </w:p>
        </w:tc>
        <w:tc>
          <w:tcPr>
            <w:tcW w:type="dxa" w:w="1440"/>
          </w:tcPr>
          <w:p>
            <w:r>
              <w:t>10.01 ms</w:t>
            </w:r>
          </w:p>
        </w:tc>
        <w:tc>
          <w:tcPr>
            <w:tcW w:type="dxa" w:w="1440"/>
          </w:tcPr>
          <w:p>
            <w:r>
              <w:t>5007.11 ms</w:t>
            </w:r>
          </w:p>
        </w:tc>
        <w:tc>
          <w:tcPr>
            <w:tcW w:type="dxa" w:w="1440"/>
          </w:tcPr>
          <w:p>
            <w:r>
              <w:t>100142.28 ms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mmas_closed</w:t>
            </w:r>
          </w:p>
        </w:tc>
        <w:tc>
          <w:tcPr>
            <w:tcW w:type="dxa" w:w="1440"/>
          </w:tcPr>
          <w:p>
            <w:r>
              <w:t>19.1</w:t>
            </w:r>
          </w:p>
        </w:tc>
        <w:tc>
          <w:tcPr>
            <w:tcW w:type="dxa" w:w="1440"/>
          </w:tcPr>
          <w:p>
            <w:r>
              <w:t>1.9 µs</w:t>
            </w:r>
          </w:p>
        </w:tc>
        <w:tc>
          <w:tcPr>
            <w:tcW w:type="dxa" w:w="1440"/>
          </w:tcPr>
          <w:p>
            <w:r>
              <w:t>952.5 µs</w:t>
            </w:r>
          </w:p>
        </w:tc>
        <w:tc>
          <w:tcPr>
            <w:tcW w:type="dxa" w:w="1440"/>
          </w:tcPr>
          <w:p>
            <w:r>
              <w:t>19.05 ms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pgm_pla (piecewise)</w:t>
            </w:r>
          </w:p>
        </w:tc>
        <w:tc>
          <w:tcPr>
            <w:tcW w:type="dxa" w:w="1440"/>
          </w:tcPr>
          <w:p>
            <w:r>
              <w:t>13.5</w:t>
            </w:r>
          </w:p>
        </w:tc>
        <w:tc>
          <w:tcPr>
            <w:tcW w:type="dxa" w:w="1440"/>
          </w:tcPr>
          <w:p>
            <w:r>
              <w:t>1.3 µs</w:t>
            </w:r>
          </w:p>
        </w:tc>
        <w:tc>
          <w:tcPr>
            <w:tcW w:type="dxa" w:w="1440"/>
          </w:tcPr>
          <w:p>
            <w:r>
              <w:t>674.5 µs</w:t>
            </w:r>
          </w:p>
        </w:tc>
        <w:tc>
          <w:tcPr>
            <w:tcW w:type="dxa" w:w="1440"/>
          </w:tcPr>
          <w:p>
            <w:r>
              <w:t>13.49 ms</w:t>
            </w:r>
          </w:p>
        </w:tc>
      </w:tr>
      <w:tr>
        <w:tc>
          <w:tcPr>
            <w:tcW w:type="dxa" w:w="1440"/>
          </w:tcPr>
          <w:p>
            <w:r>
              <w:t>syn_uniform</w:t>
            </w:r>
          </w:p>
        </w:tc>
        <w:tc>
          <w:tcPr>
            <w:tcW w:type="dxa" w:w="1440"/>
          </w:tcPr>
          <w:p>
            <w:r>
              <w:t>binary</w:t>
            </w:r>
          </w:p>
        </w:tc>
        <w:tc>
          <w:tcPr>
            <w:tcW w:type="dxa" w:w="1440"/>
          </w:tcPr>
          <w:p>
            <w:r>
              <w:t>19.4</w:t>
            </w:r>
          </w:p>
        </w:tc>
        <w:tc>
          <w:tcPr>
            <w:tcW w:type="dxa" w:w="1440"/>
          </w:tcPr>
          <w:p>
            <w:r>
              <w:t>1.9 µs</w:t>
            </w:r>
          </w:p>
        </w:tc>
        <w:tc>
          <w:tcPr>
            <w:tcW w:type="dxa" w:w="1440"/>
          </w:tcPr>
          <w:p>
            <w:r>
              <w:t>972.5 µs</w:t>
            </w:r>
          </w:p>
        </w:tc>
        <w:tc>
          <w:tcPr>
            <w:tcW w:type="dxa" w:w="1440"/>
          </w:tcPr>
          <w:p>
            <w:r>
              <w:t>19.45 ms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interpolation</w:t>
            </w:r>
          </w:p>
        </w:tc>
        <w:tc>
          <w:tcPr>
            <w:tcW w:type="dxa" w:w="1440"/>
          </w:tcPr>
          <w:p>
            <w:r>
              <w:t>4.0</w:t>
            </w:r>
          </w:p>
        </w:tc>
        <w:tc>
          <w:tcPr>
            <w:tcW w:type="dxa" w:w="1440"/>
          </w:tcPr>
          <w:p>
            <w:r>
              <w:t>405 ns</w:t>
            </w:r>
          </w:p>
        </w:tc>
        <w:tc>
          <w:tcPr>
            <w:tcW w:type="dxa" w:w="1440"/>
          </w:tcPr>
          <w:p>
            <w:r>
              <w:t>202.5 µs</w:t>
            </w:r>
          </w:p>
        </w:tc>
        <w:tc>
          <w:tcPr>
            <w:tcW w:type="dxa" w:w="1440"/>
          </w:tcPr>
          <w:p>
            <w:r>
              <w:t>4.05 ms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mmas_closed</w:t>
            </w:r>
          </w:p>
        </w:tc>
        <w:tc>
          <w:tcPr>
            <w:tcW w:type="dxa" w:w="1440"/>
          </w:tcPr>
          <w:p>
            <w:r>
              <w:t>4.0</w:t>
            </w:r>
          </w:p>
        </w:tc>
        <w:tc>
          <w:tcPr>
            <w:tcW w:type="dxa" w:w="1440"/>
          </w:tcPr>
          <w:p>
            <w:r>
              <w:t>405 ns</w:t>
            </w:r>
          </w:p>
        </w:tc>
        <w:tc>
          <w:tcPr>
            <w:tcW w:type="dxa" w:w="1440"/>
          </w:tcPr>
          <w:p>
            <w:r>
              <w:t>202.5 µs</w:t>
            </w:r>
          </w:p>
        </w:tc>
        <w:tc>
          <w:tcPr>
            <w:tcW w:type="dxa" w:w="1440"/>
          </w:tcPr>
          <w:p>
            <w:r>
              <w:t>4.05 ms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pgm_pla (piecewise)</w:t>
            </w:r>
          </w:p>
        </w:tc>
        <w:tc>
          <w:tcPr>
            <w:tcW w:type="dxa" w:w="1440"/>
          </w:tcPr>
          <w:p>
            <w:r>
              <w:t>14.2</w:t>
            </w:r>
          </w:p>
        </w:tc>
        <w:tc>
          <w:tcPr>
            <w:tcW w:type="dxa" w:w="1440"/>
          </w:tcPr>
          <w:p>
            <w:r>
              <w:t>1.4 µs</w:t>
            </w:r>
          </w:p>
        </w:tc>
        <w:tc>
          <w:tcPr>
            <w:tcW w:type="dxa" w:w="1440"/>
          </w:tcPr>
          <w:p>
            <w:r>
              <w:t>709.0 µs</w:t>
            </w:r>
          </w:p>
        </w:tc>
        <w:tc>
          <w:tcPr>
            <w:tcW w:type="dxa" w:w="1440"/>
          </w:tcPr>
          <w:p>
            <w:r>
              <w:t>14.18 ms</w:t>
            </w:r>
          </w:p>
        </w:tc>
      </w:tr>
      <w:tr>
        <w:tc>
          <w:tcPr>
            <w:tcW w:type="dxa" w:w="1440"/>
          </w:tcPr>
          <w:p>
            <w:r>
              <w:t>syn_adversarial</w:t>
            </w:r>
          </w:p>
        </w:tc>
        <w:tc>
          <w:tcPr>
            <w:tcW w:type="dxa" w:w="1440"/>
          </w:tcPr>
          <w:p>
            <w:r>
              <w:t>binary</w:t>
            </w:r>
          </w:p>
        </w:tc>
        <w:tc>
          <w:tcPr>
            <w:tcW w:type="dxa" w:w="1440"/>
          </w:tcPr>
          <w:p>
            <w:r>
              <w:t>15.7</w:t>
            </w:r>
          </w:p>
        </w:tc>
        <w:tc>
          <w:tcPr>
            <w:tcW w:type="dxa" w:w="1440"/>
          </w:tcPr>
          <w:p>
            <w:r>
              <w:t>1.6 µs</w:t>
            </w:r>
          </w:p>
        </w:tc>
        <w:tc>
          <w:tcPr>
            <w:tcW w:type="dxa" w:w="1440"/>
          </w:tcPr>
          <w:p>
            <w:r>
              <w:t>785.5 µs</w:t>
            </w:r>
          </w:p>
        </w:tc>
        <w:tc>
          <w:tcPr>
            <w:tcW w:type="dxa" w:w="1440"/>
          </w:tcPr>
          <w:p>
            <w:r>
              <w:t>15.71 ms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interpolation</w:t>
            </w:r>
          </w:p>
        </w:tc>
        <w:tc>
          <w:tcPr>
            <w:tcW w:type="dxa" w:w="1440"/>
          </w:tcPr>
          <w:p>
            <w:r>
              <w:t>8395.3</w:t>
            </w:r>
          </w:p>
        </w:tc>
        <w:tc>
          <w:tcPr>
            <w:tcW w:type="dxa" w:w="1440"/>
          </w:tcPr>
          <w:p>
            <w:r>
              <w:t>839.5 µs</w:t>
            </w:r>
          </w:p>
        </w:tc>
        <w:tc>
          <w:tcPr>
            <w:tcW w:type="dxa" w:w="1440"/>
          </w:tcPr>
          <w:p>
            <w:r>
              <w:t>419.76 ms</w:t>
            </w:r>
          </w:p>
        </w:tc>
        <w:tc>
          <w:tcPr>
            <w:tcW w:type="dxa" w:w="1440"/>
          </w:tcPr>
          <w:p>
            <w:r>
              <w:t>8395.27 ms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mmas_closed</w:t>
            </w:r>
          </w:p>
        </w:tc>
        <w:tc>
          <w:tcPr>
            <w:tcW w:type="dxa" w:w="1440"/>
          </w:tcPr>
          <w:p>
            <w:r>
              <w:t>15.7</w:t>
            </w:r>
          </w:p>
        </w:tc>
        <w:tc>
          <w:tcPr>
            <w:tcW w:type="dxa" w:w="1440"/>
          </w:tcPr>
          <w:p>
            <w:r>
              <w:t>1.6 µs</w:t>
            </w:r>
          </w:p>
        </w:tc>
        <w:tc>
          <w:tcPr>
            <w:tcW w:type="dxa" w:w="1440"/>
          </w:tcPr>
          <w:p>
            <w:r>
              <w:t>785.5 µs</w:t>
            </w:r>
          </w:p>
        </w:tc>
        <w:tc>
          <w:tcPr>
            <w:tcW w:type="dxa" w:w="1440"/>
          </w:tcPr>
          <w:p>
            <w:r>
              <w:t>15.71 ms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pgm_pla (piecewise)</w:t>
            </w:r>
          </w:p>
        </w:tc>
        <w:tc>
          <w:tcPr>
            <w:tcW w:type="dxa" w:w="1440"/>
          </w:tcPr>
          <w:p>
            <w:r>
              <w:t>4.9</w:t>
            </w:r>
          </w:p>
        </w:tc>
        <w:tc>
          <w:tcPr>
            <w:tcW w:type="dxa" w:w="1440"/>
          </w:tcPr>
          <w:p>
            <w:r>
              <w:t>494 ns</w:t>
            </w:r>
          </w:p>
        </w:tc>
        <w:tc>
          <w:tcPr>
            <w:tcW w:type="dxa" w:w="1440"/>
          </w:tcPr>
          <w:p>
            <w:r>
              <w:t>247.0 µs</w:t>
            </w:r>
          </w:p>
        </w:tc>
        <w:tc>
          <w:tcPr>
            <w:tcW w:type="dxa" w:w="1440"/>
          </w:tcPr>
          <w:p>
            <w:r>
              <w:t>4.94 ms</w:t>
            </w:r>
          </w:p>
        </w:tc>
      </w:tr>
      <w:tr>
        <w:tc>
          <w:tcPr>
            <w:tcW w:type="dxa" w:w="1440"/>
          </w:tcPr>
          <w:p>
            <w:r>
              <w:t>real_filesizes</w:t>
            </w:r>
          </w:p>
        </w:tc>
        <w:tc>
          <w:tcPr>
            <w:tcW w:type="dxa" w:w="1440"/>
          </w:tcPr>
          <w:p>
            <w:r>
              <w:t>binary</w:t>
            </w:r>
          </w:p>
        </w:tc>
        <w:tc>
          <w:tcPr>
            <w:tcW w:type="dxa" w:w="1440"/>
          </w:tcPr>
          <w:p>
            <w:r>
              <w:t>15.9</w:t>
            </w:r>
          </w:p>
        </w:tc>
        <w:tc>
          <w:tcPr>
            <w:tcW w:type="dxa" w:w="1440"/>
          </w:tcPr>
          <w:p>
            <w:r>
              <w:t>1.6 µs</w:t>
            </w:r>
          </w:p>
        </w:tc>
        <w:tc>
          <w:tcPr>
            <w:tcW w:type="dxa" w:w="1440"/>
          </w:tcPr>
          <w:p>
            <w:r>
              <w:t>795.5 µs</w:t>
            </w:r>
          </w:p>
        </w:tc>
        <w:tc>
          <w:tcPr>
            <w:tcW w:type="dxa" w:w="1440"/>
          </w:tcPr>
          <w:p>
            <w:r>
              <w:t>15.91 ms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interpolation</w:t>
            </w:r>
          </w:p>
        </w:tc>
        <w:tc>
          <w:tcPr>
            <w:tcW w:type="dxa" w:w="1440"/>
          </w:tcPr>
          <w:p>
            <w:r>
              <w:t>29404.1</w:t>
            </w:r>
          </w:p>
        </w:tc>
        <w:tc>
          <w:tcPr>
            <w:tcW w:type="dxa" w:w="1440"/>
          </w:tcPr>
          <w:p>
            <w:r>
              <w:t>2.94 ms</w:t>
            </w:r>
          </w:p>
        </w:tc>
        <w:tc>
          <w:tcPr>
            <w:tcW w:type="dxa" w:w="1440"/>
          </w:tcPr>
          <w:p>
            <w:r>
              <w:t>1470.20 ms</w:t>
            </w:r>
          </w:p>
        </w:tc>
        <w:tc>
          <w:tcPr>
            <w:tcW w:type="dxa" w:w="1440"/>
          </w:tcPr>
          <w:p>
            <w:r>
              <w:t>29404.08 ms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mmas_closed</w:t>
            </w:r>
          </w:p>
        </w:tc>
        <w:tc>
          <w:tcPr>
            <w:tcW w:type="dxa" w:w="1440"/>
          </w:tcPr>
          <w:p>
            <w:r>
              <w:t>15.9</w:t>
            </w:r>
          </w:p>
        </w:tc>
        <w:tc>
          <w:tcPr>
            <w:tcW w:type="dxa" w:w="1440"/>
          </w:tcPr>
          <w:p>
            <w:r>
              <w:t>1.6 µs</w:t>
            </w:r>
          </w:p>
        </w:tc>
        <w:tc>
          <w:tcPr>
            <w:tcW w:type="dxa" w:w="1440"/>
          </w:tcPr>
          <w:p>
            <w:r>
              <w:t>795.5 µs</w:t>
            </w:r>
          </w:p>
        </w:tc>
        <w:tc>
          <w:tcPr>
            <w:tcW w:type="dxa" w:w="1440"/>
          </w:tcPr>
          <w:p>
            <w:r>
              <w:t>15.91 ms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pgm_pla (piecewise)</w:t>
            </w:r>
          </w:p>
        </w:tc>
        <w:tc>
          <w:tcPr>
            <w:tcW w:type="dxa" w:w="1440"/>
          </w:tcPr>
          <w:p>
            <w:r>
              <w:t>11.4</w:t>
            </w:r>
          </w:p>
        </w:tc>
        <w:tc>
          <w:tcPr>
            <w:tcW w:type="dxa" w:w="1440"/>
          </w:tcPr>
          <w:p>
            <w:r>
              <w:t>1.1 µs</w:t>
            </w:r>
          </w:p>
        </w:tc>
        <w:tc>
          <w:tcPr>
            <w:tcW w:type="dxa" w:w="1440"/>
          </w:tcPr>
          <w:p>
            <w:r>
              <w:t>569.0 µs</w:t>
            </w:r>
          </w:p>
        </w:tc>
        <w:tc>
          <w:tcPr>
            <w:tcW w:type="dxa" w:w="1440"/>
          </w:tcPr>
          <w:p>
            <w:r>
              <w:t>11.38 ms</w:t>
            </w:r>
          </w:p>
        </w:tc>
      </w:tr>
      <w:tr>
        <w:tc>
          <w:tcPr>
            <w:tcW w:type="dxa" w:w="1440"/>
          </w:tcPr>
          <w:p>
            <w:r>
              <w:t>real_mtimes</w:t>
            </w:r>
          </w:p>
        </w:tc>
        <w:tc>
          <w:tcPr>
            <w:tcW w:type="dxa" w:w="1440"/>
          </w:tcPr>
          <w:p>
            <w:r>
              <w:t>binary</w:t>
            </w:r>
          </w:p>
        </w:tc>
        <w:tc>
          <w:tcPr>
            <w:tcW w:type="dxa" w:w="1440"/>
          </w:tcPr>
          <w:p>
            <w:r>
              <w:t>12.8</w:t>
            </w:r>
          </w:p>
        </w:tc>
        <w:tc>
          <w:tcPr>
            <w:tcW w:type="dxa" w:w="1440"/>
          </w:tcPr>
          <w:p>
            <w:r>
              <w:t>1.3 µs</w:t>
            </w:r>
          </w:p>
        </w:tc>
        <w:tc>
          <w:tcPr>
            <w:tcW w:type="dxa" w:w="1440"/>
          </w:tcPr>
          <w:p>
            <w:r>
              <w:t>638.0 µs</w:t>
            </w:r>
          </w:p>
        </w:tc>
        <w:tc>
          <w:tcPr>
            <w:tcW w:type="dxa" w:w="1440"/>
          </w:tcPr>
          <w:p>
            <w:r>
              <w:t>12.76 ms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interpolation</w:t>
            </w:r>
          </w:p>
        </w:tc>
        <w:tc>
          <w:tcPr>
            <w:tcW w:type="dxa" w:w="1440"/>
          </w:tcPr>
          <w:p>
            <w:r>
              <w:t>380.0</w:t>
            </w:r>
          </w:p>
        </w:tc>
        <w:tc>
          <w:tcPr>
            <w:tcW w:type="dxa" w:w="1440"/>
          </w:tcPr>
          <w:p>
            <w:r>
              <w:t>38.0 µs</w:t>
            </w:r>
          </w:p>
        </w:tc>
        <w:tc>
          <w:tcPr>
            <w:tcW w:type="dxa" w:w="1440"/>
          </w:tcPr>
          <w:p>
            <w:r>
              <w:t>19.00 ms</w:t>
            </w:r>
          </w:p>
        </w:tc>
        <w:tc>
          <w:tcPr>
            <w:tcW w:type="dxa" w:w="1440"/>
          </w:tcPr>
          <w:p>
            <w:r>
              <w:t>380.02 ms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mmas_closed</w:t>
            </w:r>
          </w:p>
        </w:tc>
        <w:tc>
          <w:tcPr>
            <w:tcW w:type="dxa" w:w="1440"/>
          </w:tcPr>
          <w:p>
            <w:r>
              <w:t>12.8</w:t>
            </w:r>
          </w:p>
        </w:tc>
        <w:tc>
          <w:tcPr>
            <w:tcW w:type="dxa" w:w="1440"/>
          </w:tcPr>
          <w:p>
            <w:r>
              <w:t>1.3 µs</w:t>
            </w:r>
          </w:p>
        </w:tc>
        <w:tc>
          <w:tcPr>
            <w:tcW w:type="dxa" w:w="1440"/>
          </w:tcPr>
          <w:p>
            <w:r>
              <w:t>638.0 µs</w:t>
            </w:r>
          </w:p>
        </w:tc>
        <w:tc>
          <w:tcPr>
            <w:tcW w:type="dxa" w:w="1440"/>
          </w:tcPr>
          <w:p>
            <w:r>
              <w:t>12.76 ms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pgm_pla (piecewise)</w:t>
            </w:r>
          </w:p>
        </w:tc>
        <w:tc>
          <w:tcPr>
            <w:tcW w:type="dxa" w:w="1440"/>
          </w:tcPr>
          <w:p>
            <w:r>
              <w:t>11.6</w:t>
            </w:r>
          </w:p>
        </w:tc>
        <w:tc>
          <w:tcPr>
            <w:tcW w:type="dxa" w:w="1440"/>
          </w:tcPr>
          <w:p>
            <w:r>
              <w:t>1.2 µs</w:t>
            </w:r>
          </w:p>
        </w:tc>
        <w:tc>
          <w:tcPr>
            <w:tcW w:type="dxa" w:w="1440"/>
          </w:tcPr>
          <w:p>
            <w:r>
              <w:t>577.5 µs</w:t>
            </w:r>
          </w:p>
        </w:tc>
        <w:tc>
          <w:tcPr>
            <w:tcW w:type="dxa" w:w="1440"/>
          </w:tcPr>
          <w:p>
            <w:r>
              <w:t>11.55 ms</w:t>
            </w:r>
          </w:p>
        </w:tc>
      </w:tr>
    </w:tbl>
    <w:p>
      <w:pPr>
        <w:pStyle w:val="Heading2"/>
      </w:pPr>
      <w:r>
        <w:t>4.3 Real data — does the detector fire, and does it help?</w:t>
      </w:r>
    </w:p>
    <w:p>
      <w:pPr>
        <w:pStyle w:val="ListBullet"/>
      </w:pPr>
      <w:r>
        <w:t>real_filesizes: closed-form detector = 'binary' (correctly rejects); pgm_pla segs=52, 11.4 total probes vs binary 15.9.</w:t>
      </w:r>
    </w:p>
    <w:p>
      <w:pPr>
        <w:pStyle w:val="ListBullet"/>
      </w:pPr>
      <w:r>
        <w:t>real_mtimes: closed-form detector = 'binary' (correctly rejects); pgm_pla segs=63, 11.6 total probes vs binary 12.8.</w:t>
      </w:r>
    </w:p>
    <w:p>
      <w:r>
        <w:rPr>
          <w:b w:val="0"/>
          <w:i w:val="0"/>
        </w:rPr>
        <w:t>On real data the closed-form models do not fit (no global i^p or r^i law), so mmas_closed correctly degrades to binary. The piecewise model adapts and reduces probes where the data is locally smooth — the honest, general win.</w:t>
      </w:r>
    </w:p>
    <w:p>
      <w:pPr>
        <w:pStyle w:val="Heading1"/>
      </w:pPr>
      <w:r>
        <w:t>5. Interpretation</w:t>
      </w:r>
    </w:p>
    <w:p>
      <w:pPr>
        <w:pStyle w:val="ListBullet"/>
      </w:pPr>
      <w:r>
        <w:t>Interpolation search is not a safe default. On uniform data it is excellent, but on non-uniform real data it is catastrophic (thousands of times slower than binary). Any practical use MUST cap it with a binary fallback — which is exactly what MMAS does.</w:t>
      </w:r>
    </w:p>
    <w:p>
      <w:pPr>
        <w:pStyle w:val="ListBullet"/>
      </w:pPr>
      <w:r>
        <w:t>mmas_closed helps only on exact/near-exact global analytic curves — which are also the arrays you could address directly without searching. On all real data its detector correctly returns 'binary' and it neither helps nor hurts: safe, but no advantage.</w:t>
      </w:r>
    </w:p>
    <w:p>
      <w:pPr>
        <w:pStyle w:val="ListBullet"/>
      </w:pPr>
      <w:r>
        <w:t>pgm_pla is the real contribution: no closed form needed, it adapts to arbitrary monotone data via bounded-error segments. It cut probe counts from ~16 to ~11 on real data and beat binary on in-RAM wall-clock on the larger real dataset and on adversarial data — and its lead widens as probes get expensive. This is exactly why learned indexes matter for on-disk / distributed stores.</w:t>
      </w:r>
    </w:p>
    <w:p>
      <w:pPr>
        <w:pStyle w:val="ListBullet"/>
      </w:pPr>
      <w:r>
        <w:t>Binary search is the robust default: never catastrophic, and fastest on small arrays where model overhead is not amortized. It is the baseline to respect, not defeat.</w:t>
      </w:r>
    </w:p>
    <w:p>
      <w:pPr>
        <w:pStyle w:val="ListBullet"/>
      </w:pPr>
      <w:r>
        <w:t>None of this breaks the information-theoretic lower bound; the advantage, when present, comes from arithmetic on values, and the fallbacks preserve O(log n) worst case.</w:t>
      </w:r>
    </w:p>
    <w:p>
      <w:pPr>
        <w:pStyle w:val="Heading1"/>
      </w:pPr>
      <w:r>
        <w:t>6. When to use which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Situation</w:t>
            </w:r>
          </w:p>
        </w:tc>
        <w:tc>
          <w:tcPr>
            <w:tcW w:type="dxa" w:w="4320"/>
          </w:tcPr>
          <w:p>
            <w:r>
              <w:t>Use</w:t>
            </w:r>
          </w:p>
        </w:tc>
      </w:tr>
      <w:tr>
        <w:tc>
          <w:tcPr>
            <w:tcW w:type="dxa" w:w="4320"/>
          </w:tcPr>
          <w:p>
            <w:r>
              <w:t>Small/medium array in RAM, latency-critical</w:t>
            </w:r>
          </w:p>
        </w:tc>
        <w:tc>
          <w:tcPr>
            <w:tcW w:type="dxa" w:w="4320"/>
          </w:tcPr>
          <w:p>
            <w:r>
              <w:t>std::lower_bound (binary)</w:t>
            </w:r>
          </w:p>
        </w:tc>
      </w:tr>
      <w:tr>
        <w:tc>
          <w:tcPr>
            <w:tcW w:type="dxa" w:w="4320"/>
          </w:tcPr>
          <w:p>
            <w:r>
              <w:t>Huge, smooth, static, in-RAM, read-mostly</w:t>
            </w:r>
          </w:p>
        </w:tc>
        <w:tc>
          <w:tcPr>
            <w:tcW w:type="dxa" w:w="4320"/>
          </w:tcPr>
          <w:p>
            <w:r>
              <w:t>pgm_pla or interpolation</w:t>
            </w:r>
          </w:p>
        </w:tc>
      </w:tr>
      <w:tr>
        <w:tc>
          <w:tcPr>
            <w:tcW w:type="dxa" w:w="4320"/>
          </w:tcPr>
          <w:p>
            <w:r>
              <w:t>On-disk / SSD / networked keys, read-mostly</w:t>
            </w:r>
          </w:p>
        </w:tc>
        <w:tc>
          <w:tcPr>
            <w:tcW w:type="dxa" w:w="4320"/>
          </w:tcPr>
          <w:p>
            <w:r>
              <w:t>pgm_pla — probe savings dominate</w:t>
            </w:r>
          </w:p>
        </w:tc>
      </w:tr>
      <w:tr>
        <w:tc>
          <w:tcPr>
            <w:tcW w:type="dxa" w:w="4320"/>
          </w:tcPr>
          <w:p>
            <w:r>
              <w:t>Keys follow an exact analytic law (log buckets, dense IDs)</w:t>
            </w:r>
          </w:p>
        </w:tc>
        <w:tc>
          <w:tcPr>
            <w:tcW w:type="dxa" w:w="4320"/>
          </w:tcPr>
          <w:p>
            <w:r>
              <w:t>mmas_closed</w:t>
            </w:r>
          </w:p>
        </w:tc>
      </w:tr>
      <w:tr>
        <w:tc>
          <w:tcPr>
            <w:tcW w:type="dxa" w:w="4320"/>
          </w:tcPr>
          <w:p>
            <w:r>
              <w:t>Write-heavy / non-stationary</w:t>
            </w:r>
          </w:p>
        </w:tc>
        <w:tc>
          <w:tcPr>
            <w:tcW w:type="dxa" w:w="4320"/>
          </w:tcPr>
          <w:p>
            <w:r>
              <w:t>B-tree; not a static model index</w:t>
            </w:r>
          </w:p>
        </w:tc>
      </w:tr>
    </w:tbl>
    <w:p>
      <w:pPr>
        <w:pStyle w:val="Heading1"/>
      </w:pPr>
      <w:r>
        <w:t>7. Related work and honest positioning</w:t>
      </w:r>
    </w:p>
    <w:p>
      <w:r>
        <w:rPr>
          <w:b w:val="0"/>
          <w:i w:val="0"/>
        </w:rPr>
        <w:t>MMAS is a closed-form precursor / baseline to learned indexes (Kraska et al. 2018; PGM-index, Ferragina &amp; Vinciguerra 2020; RadixSpline, Kipf et al. 2020) and a multi-model cousin of interpolation–binary hybrids (Santoro &amp; Sidney 1985; Mehlhorn &amp; Tsakalidis 1993). Its value is pedagogical and as a training-free deployment option, not as a general improvement over binary search in RAM.</w:t>
      </w:r>
    </w:p>
    <w:p>
      <w:pPr>
        <w:pStyle w:val="Heading1"/>
      </w:pPr>
      <w:r>
        <w:t>8. Conclusion</w:t>
      </w:r>
    </w:p>
    <w:p>
      <w:r>
        <w:rPr>
          <w:b w:val="0"/>
          <w:i w:val="0"/>
        </w:rPr>
        <w:t>Reframed honestly, the work stands: a clean, worst-case-safe, training-free model-based search, with a piecewise-linear variant that delivers real probe savings on real data. It does not beat binary search in RAM on wall-clock; it earns its keep where probes are expensive or data is smooth and large — the same niche that motivates learned indexes.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